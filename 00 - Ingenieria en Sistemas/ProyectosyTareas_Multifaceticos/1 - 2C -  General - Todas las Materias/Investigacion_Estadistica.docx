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C74DC0" w14:textId="0C3CD9CC" w:rsidR="00712689" w:rsidRDefault="00F500DD" w:rsidP="00CB1A1A">
      <w:pPr>
        <w:pStyle w:val="Ttulo1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0EA9D67" wp14:editId="550C1E8D">
            <wp:simplePos x="0" y="0"/>
            <wp:positionH relativeFrom="column">
              <wp:posOffset>-810895</wp:posOffset>
            </wp:positionH>
            <wp:positionV relativeFrom="paragraph">
              <wp:posOffset>6272530</wp:posOffset>
            </wp:positionV>
            <wp:extent cx="5486400" cy="1467485"/>
            <wp:effectExtent l="0" t="0" r="0" b="0"/>
            <wp:wrapTopAndBottom/>
            <wp:docPr id="56231642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16420" name="Imagen 56231642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07FD">
        <w:rPr>
          <w:noProof/>
        </w:rPr>
        <w:drawing>
          <wp:anchor distT="0" distB="0" distL="114300" distR="114300" simplePos="0" relativeHeight="251664384" behindDoc="0" locked="0" layoutInCell="1" allowOverlap="1" wp14:anchorId="5C472221" wp14:editId="0A43A101">
            <wp:simplePos x="0" y="0"/>
            <wp:positionH relativeFrom="column">
              <wp:posOffset>-933450</wp:posOffset>
            </wp:positionH>
            <wp:positionV relativeFrom="paragraph">
              <wp:posOffset>4627880</wp:posOffset>
            </wp:positionV>
            <wp:extent cx="5486400" cy="1200150"/>
            <wp:effectExtent l="0" t="0" r="0" b="0"/>
            <wp:wrapTopAndBottom/>
            <wp:docPr id="67610723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07232" name="Imagen 6761072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07FD">
        <w:rPr>
          <w:noProof/>
        </w:rPr>
        <w:drawing>
          <wp:anchor distT="0" distB="0" distL="114300" distR="114300" simplePos="0" relativeHeight="251660288" behindDoc="0" locked="0" layoutInCell="1" allowOverlap="1" wp14:anchorId="18CB1C82" wp14:editId="2E368303">
            <wp:simplePos x="0" y="0"/>
            <wp:positionH relativeFrom="column">
              <wp:posOffset>-805815</wp:posOffset>
            </wp:positionH>
            <wp:positionV relativeFrom="paragraph">
              <wp:posOffset>3121025</wp:posOffset>
            </wp:positionV>
            <wp:extent cx="5486400" cy="1056640"/>
            <wp:effectExtent l="0" t="0" r="0" b="0"/>
            <wp:wrapTopAndBottom/>
            <wp:docPr id="209607306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73060" name="Imagen 209607306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07FD">
        <w:rPr>
          <w:noProof/>
        </w:rPr>
        <w:drawing>
          <wp:anchor distT="0" distB="0" distL="114300" distR="114300" simplePos="0" relativeHeight="251659264" behindDoc="0" locked="0" layoutInCell="1" allowOverlap="1" wp14:anchorId="3F844334" wp14:editId="5F793BF5">
            <wp:simplePos x="0" y="0"/>
            <wp:positionH relativeFrom="column">
              <wp:posOffset>-882650</wp:posOffset>
            </wp:positionH>
            <wp:positionV relativeFrom="paragraph">
              <wp:posOffset>1364615</wp:posOffset>
            </wp:positionV>
            <wp:extent cx="5486400" cy="1203960"/>
            <wp:effectExtent l="0" t="0" r="0" b="0"/>
            <wp:wrapTopAndBottom/>
            <wp:docPr id="732607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07117" name="Imagen 73260711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07FD">
        <w:rPr>
          <w:noProof/>
        </w:rPr>
        <w:drawing>
          <wp:anchor distT="0" distB="0" distL="114300" distR="114300" simplePos="0" relativeHeight="251663360" behindDoc="0" locked="0" layoutInCell="1" allowOverlap="1" wp14:anchorId="775C6819" wp14:editId="2019F634">
            <wp:simplePos x="0" y="0"/>
            <wp:positionH relativeFrom="column">
              <wp:posOffset>-813435</wp:posOffset>
            </wp:positionH>
            <wp:positionV relativeFrom="paragraph">
              <wp:posOffset>-298450</wp:posOffset>
            </wp:positionV>
            <wp:extent cx="5486400" cy="1356360"/>
            <wp:effectExtent l="0" t="0" r="0" b="0"/>
            <wp:wrapTopAndBottom/>
            <wp:docPr id="1893532742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32742" name="Imagen 189353274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659B8" w14:textId="1E7E997B" w:rsidR="00712689" w:rsidRDefault="00671AB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410C30B" wp14:editId="26FCACB6">
            <wp:simplePos x="0" y="0"/>
            <wp:positionH relativeFrom="column">
              <wp:posOffset>-774065</wp:posOffset>
            </wp:positionH>
            <wp:positionV relativeFrom="paragraph">
              <wp:posOffset>4967605</wp:posOffset>
            </wp:positionV>
            <wp:extent cx="5726430" cy="1100455"/>
            <wp:effectExtent l="0" t="0" r="7620" b="4445"/>
            <wp:wrapTopAndBottom/>
            <wp:docPr id="16572897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89718" name="Imagen 165728971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66DE1F0D" wp14:editId="65D3D9A3">
            <wp:simplePos x="0" y="0"/>
            <wp:positionH relativeFrom="column">
              <wp:posOffset>-360680</wp:posOffset>
            </wp:positionH>
            <wp:positionV relativeFrom="paragraph">
              <wp:posOffset>2797175</wp:posOffset>
            </wp:positionV>
            <wp:extent cx="5486400" cy="1201420"/>
            <wp:effectExtent l="0" t="0" r="0" b="0"/>
            <wp:wrapTopAndBottom/>
            <wp:docPr id="190921924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19243" name="Imagen 190921924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00DD">
        <w:rPr>
          <w:noProof/>
        </w:rPr>
        <w:drawing>
          <wp:anchor distT="0" distB="0" distL="114300" distR="114300" simplePos="0" relativeHeight="251666432" behindDoc="0" locked="0" layoutInCell="1" allowOverlap="1" wp14:anchorId="72935F60" wp14:editId="5D00E145">
            <wp:simplePos x="0" y="0"/>
            <wp:positionH relativeFrom="column">
              <wp:posOffset>-351790</wp:posOffset>
            </wp:positionH>
            <wp:positionV relativeFrom="paragraph">
              <wp:posOffset>818515</wp:posOffset>
            </wp:positionV>
            <wp:extent cx="5486400" cy="1203960"/>
            <wp:effectExtent l="0" t="0" r="0" b="0"/>
            <wp:wrapTopAndBottom/>
            <wp:docPr id="178797274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72744" name="Imagen 178797274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2689">
        <w:br w:type="page"/>
      </w:r>
    </w:p>
    <w:p w14:paraId="68BF6C91" w14:textId="641BEDCC" w:rsidR="00A75652" w:rsidRDefault="00CB1A1A" w:rsidP="00CB1A1A">
      <w:pPr>
        <w:pStyle w:val="Ttulo1"/>
      </w:pPr>
      <w:r>
        <w:lastRenderedPageBreak/>
        <w:t>I</w:t>
      </w:r>
    </w:p>
    <w:sectPr w:rsidR="00A7565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notTrueType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933588141">
    <w:abstractNumId w:val="8"/>
  </w:num>
  <w:num w:numId="2" w16cid:durableId="1416703983">
    <w:abstractNumId w:val="6"/>
  </w:num>
  <w:num w:numId="3" w16cid:durableId="634676153">
    <w:abstractNumId w:val="5"/>
  </w:num>
  <w:num w:numId="4" w16cid:durableId="170098577">
    <w:abstractNumId w:val="4"/>
  </w:num>
  <w:num w:numId="5" w16cid:durableId="363944801">
    <w:abstractNumId w:val="7"/>
  </w:num>
  <w:num w:numId="6" w16cid:durableId="1916621986">
    <w:abstractNumId w:val="3"/>
  </w:num>
  <w:num w:numId="7" w16cid:durableId="919172354">
    <w:abstractNumId w:val="2"/>
  </w:num>
  <w:num w:numId="8" w16cid:durableId="492374000">
    <w:abstractNumId w:val="1"/>
  </w:num>
  <w:num w:numId="9" w16cid:durableId="11620861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3"/>
  <w:proofState w:spelling="clean"/>
  <w:defaultTabStop w:val="720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33CC3"/>
    <w:rsid w:val="00671AB9"/>
    <w:rsid w:val="00712689"/>
    <w:rsid w:val="00A36D41"/>
    <w:rsid w:val="00A75652"/>
    <w:rsid w:val="00AA1D8D"/>
    <w:rsid w:val="00B107FD"/>
    <w:rsid w:val="00B47730"/>
    <w:rsid w:val="00CB0664"/>
    <w:rsid w:val="00CB1A1A"/>
    <w:rsid w:val="00F500D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77908B4"/>
  <w14:defaultImageDpi w14:val="300"/>
  <w15:docId w15:val="{8A65E760-8DF1-C247-B298-01D5648D2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13" Type="http://schemas.openxmlformats.org/officeDocument/2006/relationships/image" Target="media/image8.jpeg" /><Relationship Id="rId3" Type="http://schemas.openxmlformats.org/officeDocument/2006/relationships/styles" Target="styles.xml" /><Relationship Id="rId7" Type="http://schemas.openxmlformats.org/officeDocument/2006/relationships/image" Target="media/image2.jpeg" /><Relationship Id="rId12" Type="http://schemas.openxmlformats.org/officeDocument/2006/relationships/image" Target="media/image7.jpeg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image" Target="media/image1.jpeg" /><Relationship Id="rId11" Type="http://schemas.openxmlformats.org/officeDocument/2006/relationships/image" Target="media/image6.jpeg" /><Relationship Id="rId5" Type="http://schemas.openxmlformats.org/officeDocument/2006/relationships/webSettings" Target="webSettings.xml" /><Relationship Id="rId15" Type="http://schemas.openxmlformats.org/officeDocument/2006/relationships/theme" Target="theme/theme1.xml" /><Relationship Id="rId10" Type="http://schemas.openxmlformats.org/officeDocument/2006/relationships/image" Target="media/image5.jpeg" /><Relationship Id="rId4" Type="http://schemas.openxmlformats.org/officeDocument/2006/relationships/settings" Target="settings.xml" /><Relationship Id="rId9" Type="http://schemas.openxmlformats.org/officeDocument/2006/relationships/image" Target="media/image4.jpeg" /><Relationship Id="rId14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everlopezpanti@gmail.com</cp:lastModifiedBy>
  <cp:revision>7</cp:revision>
  <dcterms:created xsi:type="dcterms:W3CDTF">2013-12-23T23:15:00Z</dcterms:created>
  <dcterms:modified xsi:type="dcterms:W3CDTF">2025-01-07T01:42:00Z</dcterms:modified>
  <cp:category/>
</cp:coreProperties>
</file>